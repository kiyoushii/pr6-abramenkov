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МИРЭА – Российский технологический университет</w:t>
      </w: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№6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Небольшая логическая задача с ветвлениями и конечным набором решений</w:t>
      </w: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Студент: </w:t>
      </w:r>
      <w:r>
        <w:rPr>
          <w:rFonts w:ascii="Times New Roman" w:hAnsi="Times New Roman" w:eastAsia="Times New Roman"/>
          <w:b w:val="0"/>
          <w:i w:val="0"/>
          <w:sz w:val="24"/>
        </w:rPr>
        <w:t>Абраменков Андрей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Группа: </w:t>
      </w:r>
      <w:r>
        <w:rPr>
          <w:rFonts w:ascii="Times New Roman" w:hAnsi="Times New Roman" w:eastAsia="Times New Roman"/>
          <w:b w:val="0"/>
          <w:i w:val="0"/>
          <w:sz w:val="24"/>
        </w:rPr>
        <w:t>ЭФБО-12-25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Номер зачётной книжки: </w:t>
      </w:r>
      <w:r>
        <w:rPr>
          <w:rFonts w:ascii="Times New Roman" w:hAnsi="Times New Roman" w:eastAsia="Times New Roman"/>
          <w:b w:val="0"/>
          <w:i w:val="0"/>
          <w:sz w:val="24"/>
        </w:rPr>
        <w:t>______________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Номер варианта: </w:t>
      </w:r>
      <w:r>
        <w:rPr>
          <w:rFonts w:ascii="Times New Roman" w:hAnsi="Times New Roman" w:eastAsia="Times New Roman"/>
          <w:b w:val="0"/>
          <w:i w:val="0"/>
          <w:sz w:val="24"/>
        </w:rPr>
        <w:t>1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Ссылка на репозиторий GitHub: </w:t>
      </w:r>
      <w:r>
        <w:rPr>
          <w:rFonts w:ascii="Times New Roman" w:hAnsi="Times New Roman" w:eastAsia="Times New Roman"/>
          <w:b w:val="0"/>
          <w:i w:val="0"/>
          <w:sz w:val="24"/>
        </w:rPr>
        <w:t>https://github.com/kiyoushii/pr6-abramenkov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Дата сдачи: </w:t>
      </w:r>
      <w:r>
        <w:rPr>
          <w:rFonts w:ascii="Times New Roman" w:hAnsi="Times New Roman" w:eastAsia="Times New Roman"/>
          <w:b w:val="0"/>
          <w:i w:val="0"/>
          <w:sz w:val="24"/>
        </w:rPr>
        <w:t>14.10.2026</w:t>
      </w:r>
    </w:p>
    <w:p>
      <w:r>
        <w:br w:type="page"/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Закрепить базовые средства Java для построения логики с ветвлениями на прикладной задаче маршрутизации служебных заявок. Получить работающую программу, которая по набору параметров заявки (сумма, срочность, уровень риска, наличие персональных данных) определяет маршрут согласования, и связать код с Activity-диаграммой и диаграммой классов.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Описание реализации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 route класса ApprovalRouter определяет один из пяти маршрутов согласования. Сначала он проверяет защитные условия: сумма не отрицательна и уровень риска задан, иначе выбрасывает IllegalArgumentException с сообщением «Ошибка: ...».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Затем правила применяются строго по приоритету и первое сработавшее возвращает маршрут: R1 — персональные данные ведут на проверку безопасности, R2 — риск HIGH ведёт к директору, R3 — сумма не меньше порога FINANCE_LIMIT ведёт к финансовому контролю, R4 — срочная заявка с суммой ниже порога идёт по ускоренному маршруту, R5 — все остальные случаи идут по стандартному маршруту. Уровень MEDIUM никакое особое правило не включает.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Условия каждого правила вынесены в отдельные private-методы, а порог финансового контроля хранится в константе FINANCE_LIMIT и используется и в R3, и в R4. SelfCheck разбирает строки файла и консоли, а route получает уже разобранные значения.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Индивидуальный вариант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Номер варианта: 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А. Правило R3 теперь срабатывает при сумме от 250 000 (раньше 500 000). Для этого значение константы FINANCE_LIMIT изменено на 250 000. Так как R4 тоже опирается на эту константу, срочные заявки на суммы от 250 000 теперь идут на финансовый контроль, а не по ускоренному маршруту. Из-за этого изменились ожидания в проверках и в sample.csv.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Б. Добавлен метод addRiskScore(amount, urgent, risk, containsPersonalData), который возвращает целочисленный риск-скор: сумма, делённая нацело на 10 000, плюс 100 для срочной заявки, плюс 200 при риске HIGH, плюс 50 при MEDIUM. Параметр containsPersonalData принят ради единообразия сигнатуры и в расчёте не используется. Для неверных входных данных метод применяет те же защитные условия, что и route.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Activity-диаграмма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672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7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– Итоговая Activity-диаграмма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сравнению с исходной диаграммой блок TODO A1 развёрнут в серию проверок R2, R3 и R4 с конкретными условиями. В блок суммы подставлен порог FINANCE_LIMIT (250 000 по варианту), а условие R4 уточнено до «срочная AND сумма меньше порога». Добавлен ромб защитных условий в начале, так как он есть в реализации. Часть Б (addRiskScore) не меняет маршрутизацию, поэтому нового блока для неё нет.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Диаграмма классов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4141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14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– Итоговая диаграмма классов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диаграмме класс ApprovalRouter с константой FINANCE_LIMIT = 250000, методом route и добавленным методом addRiskScore, а также private-методами requireValid и requires*. Показаны enum ApprovalRoute и RiskLevel, которые route возвращает и принимает, и класс SelfCheck, вызывающий ApprovalRouter.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 Результаты SelfCheck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Выполнено 29 unit-проверок: 13 базовых из методички (с ожиданиями, пересчитанными под вариант), 5 проверок части А, 6 проверок части Б и 5 дополнительных. Data-driven режим обработал 15 строк sample.csv. Все проверки прошли. Ниже приведён вывод программы.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1 personal &gt; urgent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2 HIGH &gt; urgent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3 personal &gt; HIGH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4 amount &gt; urgent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5 FAST_TRACK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6 FINANCE_REVIEW 500000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7 STANDARD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8 MEDIUM -&gt; STANDARD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9 SECURITY_REVIEW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10 499999 urgent -&gt; FINANCE (variant 1)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11 500001 -&gt; FINANCE_REVIEW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12 amount &lt; 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13 risk ==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A1 249999 urgent -&gt; FAST_TRACK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A2 250000 -&gt; FINANCE_REVIEW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A3 250000 urgent -&gt; FINANCE_REVIEW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A4 249999 not urgent -&gt; STANDARD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A5 FINANCE_LIMIT constant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B1 urgent LOW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B2 HIGH not urgent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B3 zero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B4 MEDIUM, floor division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B5 everything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B6 amount &lt; 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X1 HIGH + big amount -&gt; DIRECTOR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X2 amount 0 -&gt; STANDARD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X3 MEDIUM urgent small -&gt; FAST_TRACK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X4 defaults -&gt; STANDARD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X5 MEDIUM big -&gt; FINANCE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Unit: 29/29 passed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data/2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data/3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data/4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data/5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data/6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data/7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data/8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data/9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data/11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data/12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data/13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data/14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data/15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Data-driven: 15/15 passed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ALL PASS</w:t>
      </w:r>
    </w:p>
    <w:p>
      <w:pPr>
        <w:spacing w:line="240" w:lineRule="auto" w:after="0"/>
        <w:jc w:val="both"/>
      </w:pP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7. Фрагмент кода для анализа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порядке if (urgent) return FAST_TRACK; и затем if (containsPersonalData) return SECURITY_REVIEW; нарушен приоритет: срочность проверяется раньше персональных данных. Для заявки 10000;true;LOW;true метод вернёт FAST_TRACK вместо SECURITY_REVIEW, и заявка с персональными данными обойдёт проверку безопасности. Правильный порядок идёт от строгого правила к общему: сначала R1 (персональные данные), затем R2, R3 и только потом R4, причём срочность учитывается только при сумме меньше FINANCE_LIMIT.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8. Ответы на контрольные вопросы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1. Какая проверка в этой работе защищает программу от наиболее вероятной ошибки входных данных и где она расположена?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Защитные условия в начале ApprovalRouter.route, метод requireValid: amount не может быть отрицательным и risk не может быть null, иначе выбрасывается IllegalArgumentException с сообщением «Ошибка: ...». Это самые вероятные дефекты на входе: отрицательная сумма после неверного разбора и пропущенный уровень риска. Проверка расположена до всех правил, поэтому ни одно правило не работает на недопустимых данных. Формат строк проверяется отдельно в SelfCheck.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2. Какой метод или класс содержит ключевое бизнес-правило и почему вы разместили его именно там?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Ключевое правило — приоритет R1–R5, и оно находится в методе route класса ApprovalRouter. Порядок проверок определяет результат для пересекающихся условий: персональные данные важнее риска, риск важнее суммы, сумма важнее срочности. Класс без ввода-вывода хранит правила в одном месте, SelfCheck только вызывает route, а порог FINANCE_LIMIT вынесен в константу, поэтому правило легко проверять и менять независимо от остального кода.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3. Как Activity-диаграмма отражает один конкретный участок вашего кода?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Цепочка ромбов «Есть персональные данные? (R1)», «Проверить риск: HIGH (R2)», «Сумма ≥ FINANCE_LIMIT (R3)» и «Срочная AND сумма &lt; FINANCE_LIMIT (R4)» соответствует пяти последовательным if в route и private-методам requires*. Для заявки 249999;true;LOW;false путь такой: start, защитные условия (да), R1 (нет), R2 (LOW), R3 (нет), R4 (да), FAST_TRACK, возврат маршрута, end. Блоки в диаграмме идут в том же порядке, что и проверки в коде.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4. Какое изменение требования в этой работе должно затронуть минимальное количество классов и почему?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Изменение порога финансового контроля, например с 250000 на 300000: меняется одна константа FINANCE_LIMIT в классе ApprovalRouter. Правила R3 и R4 берут значение из неё, поэтому логика не трогается, а enum и SelfCheck остаются прежними (обновляются только ожидаемые значения на границе в тестах и sample.csv). Затронут один класс, потому что число порога нигде не продублировано литералом.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9. Ссылка на репозиторий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https://github.com/kiyoushii/pr6-abramenkov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